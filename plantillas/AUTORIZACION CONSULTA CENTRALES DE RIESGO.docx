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00" w:lineRule="auto"/>
        <w:jc w:val="center"/>
      </w:pPr>
      <w:r>
        <w:rPr>
          <w:b/>
          <w:color w:val="16243B"/>
          <w:sz w:val="26"/>
        </w:rPr>
        <w:t>CORPORACIÓN CREDIACTIVA S.A.C.</w:t>
      </w:r>
    </w:p>
    <w:p>
      <w:pPr>
        <w:spacing w:after="40" w:before="0" w:line="300" w:lineRule="auto"/>
        <w:jc w:val="center"/>
      </w:pPr>
      <w:r>
        <w:rPr>
          <w:i/>
          <w:color w:val="2EA836"/>
          <w:sz w:val="18"/>
        </w:rPr>
        <w:t>Crédito fácil, rápido y seguro.</w:t>
      </w:r>
    </w:p>
    <w:p>
      <w:pPr>
        <w:spacing w:after="200" w:before="0" w:line="300" w:lineRule="auto"/>
        <w:jc w:val="center"/>
      </w:pPr>
      <w:r>
        <w:rPr>
          <w:color w:val="CCCCCC"/>
        </w:rPr>
        <w:t>________________________________________________________________________</w:t>
      </w:r>
    </w:p>
    <w:p>
      <w:pPr>
        <w:spacing w:after="280" w:before="0" w:line="300" w:lineRule="auto"/>
        <w:jc w:val="center"/>
      </w:pPr>
      <w:r>
        <w:rPr>
          <w:b/>
          <w:color w:val="16243B"/>
          <w:sz w:val="24"/>
        </w:rPr>
        <w:t>AUTORIZACIÓN PARA CONSULTA DE ANTECEDENTES</w:t>
        <w:br/>
        <w:t>FINANCIEROS EN CENTRALES DE RIESGO</w:t>
      </w:r>
    </w:p>
    <w:p>
      <w:pPr>
        <w:spacing w:after="200" w:before="0" w:line="300" w:lineRule="auto"/>
        <w:jc w:val="both"/>
      </w:pPr>
      <w:r>
        <w:rPr>
          <w:b w:val="0"/>
          <w:sz w:val="22"/>
        </w:rPr>
        <w:t>Yo, _____________________________________________, identificado(a) con Documento Nacional de Identidad (DNI) N° ______________, con domicilio en ________________________________________, distrito de ______________________, provincia de ______________________, departamento de ______________________;</w:t>
      </w:r>
    </w:p>
    <w:p>
      <w:pPr>
        <w:spacing w:after="200" w:before="0" w:line="300" w:lineRule="auto"/>
        <w:jc w:val="both"/>
      </w:pPr>
      <w:r>
        <w:rPr>
          <w:b w:val="0"/>
          <w:sz w:val="22"/>
        </w:rPr>
        <w:t xml:space="preserve">Por medio del presente documento declaro y </w:t>
      </w:r>
      <w:r>
        <w:rPr>
          <w:b/>
          <w:sz w:val="22"/>
        </w:rPr>
        <w:t>AUTORIZO EXPRESAMENTE</w:t>
      </w:r>
      <w:r>
        <w:rPr>
          <w:b w:val="0"/>
          <w:sz w:val="22"/>
        </w:rPr>
        <w:t xml:space="preserve"> a </w:t>
      </w:r>
      <w:r>
        <w:rPr>
          <w:b/>
          <w:sz w:val="22"/>
        </w:rPr>
        <w:t>CORPORACIÓN CREDIACTIVA S.A.C.</w:t>
      </w:r>
      <w:r>
        <w:rPr>
          <w:b w:val="0"/>
          <w:sz w:val="22"/>
        </w:rPr>
        <w:t xml:space="preserve"> a consultar, verificar y procesar mis antecedentes financieros y crediticios en las centrales de riesgo y entidades correspondientes, incluyendo de manera enunciativa mas no limitativa a </w:t>
      </w:r>
      <w:r>
        <w:rPr>
          <w:b/>
          <w:sz w:val="22"/>
        </w:rPr>
        <w:t>Equifax, Experian y Sentinel</w:t>
      </w:r>
      <w:r>
        <w:rPr>
          <w:b w:val="0"/>
          <w:sz w:val="22"/>
        </w:rPr>
        <w:t xml:space="preserve">, conforme a lo establecido en la </w:t>
      </w:r>
      <w:r>
        <w:rPr>
          <w:b/>
          <w:sz w:val="22"/>
        </w:rPr>
        <w:t>Ley N° 26702 — Ley General del Sistema Financiero y del Sistema de Seguros y Orgánica de la Superintendencia de Banca y Seguros (SBS).</w:t>
      </w:r>
    </w:p>
    <w:p>
      <w:pPr>
        <w:spacing w:after="200" w:before="0" w:line="300" w:lineRule="auto"/>
        <w:jc w:val="both"/>
      </w:pPr>
      <w:r>
        <w:rPr>
          <w:b w:val="0"/>
          <w:sz w:val="22"/>
        </w:rPr>
        <w:t xml:space="preserve">Declaro que la presente autorización es otorgada de manera </w:t>
      </w:r>
      <w:r>
        <w:rPr>
          <w:b/>
          <w:sz w:val="22"/>
        </w:rPr>
        <w:t>libre, voluntaria, expresa e informada</w:t>
      </w:r>
      <w:r>
        <w:rPr>
          <w:b w:val="0"/>
          <w:sz w:val="22"/>
        </w:rPr>
        <w:t>, con la finalidad de que CORPORACIÓN CREDIACTIVA S.A.C. realice la evaluación, otorgamiento, seguimiento y/o cobranza del crédito solicitado.</w:t>
      </w:r>
    </w:p>
    <w:p>
      <w:pPr>
        <w:spacing w:after="200" w:before="0" w:line="300" w:lineRule="auto"/>
        <w:jc w:val="both"/>
      </w:pPr>
      <w:r>
        <w:rPr>
          <w:b w:val="0"/>
          <w:sz w:val="22"/>
        </w:rPr>
        <w:t xml:space="preserve">Asimismo, autorizo el tratamiento de mis datos personales para los fines antes señalados, conforme a la </w:t>
      </w:r>
      <w:r>
        <w:rPr>
          <w:b/>
          <w:sz w:val="22"/>
        </w:rPr>
        <w:t>Ley N° 29733 — Ley de Protección de Datos Personales</w:t>
      </w:r>
      <w:r>
        <w:rPr>
          <w:b w:val="0"/>
          <w:sz w:val="22"/>
        </w:rPr>
        <w:t xml:space="preserve"> y su Reglamento.</w:t>
      </w:r>
    </w:p>
    <w:p>
      <w:pPr>
        <w:spacing w:after="600" w:before="0" w:line="300" w:lineRule="auto"/>
        <w:jc w:val="both"/>
      </w:pPr>
      <w:r>
        <w:rPr>
          <w:b w:val="0"/>
          <w:sz w:val="22"/>
        </w:rPr>
        <w:t>En señal de conformidad, firmo el presente documento en la ciudad de ______________________, a los ____ días del mes de ______________________ del 20____.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bottom"/>
          </w:tcPr>
          <w:p>
            <w:pPr>
              <w:jc w:val="center"/>
            </w:pPr>
            <w:r>
              <w:rPr>
                <w:sz w:val="22"/>
              </w:rPr>
              <w:t>________________________________</w:t>
              <w:br/>
            </w:r>
            <w:r>
              <w:rPr>
                <w:b/>
                <w:sz w:val="20"/>
              </w:rPr>
              <w:t>Firma del Cliente</w:t>
            </w:r>
            <w:r>
              <w:rPr>
                <w:b w:val="0"/>
                <w:sz w:val="20"/>
              </w:rPr>
              <w:br/>
              <w:t>Nombre: ______________________</w:t>
            </w:r>
            <w:r>
              <w:rPr>
                <w:b w:val="0"/>
                <w:sz w:val="20"/>
              </w:rPr>
              <w:br/>
              <w:t>DNI: __________________________</w:t>
            </w:r>
          </w:p>
        </w:tc>
        <w:tc>
          <w:tcPr>
            <w:tcW w:type="dxa" w:w="4703"/>
            <w:vAlign w:val="bottom"/>
          </w:tcPr>
          <w:p>
            <w:pPr>
              <w:jc w:val="center"/>
            </w:pPr>
            <w:r>
              <w:rPr>
                <w:rFonts w:ascii="Consolas" w:hAnsi="Consolas"/>
                <w:color w:val="555555"/>
                <w:sz w:val="18"/>
              </w:rPr>
              <w:t>┌────────────┐</w:t>
              <w:br/>
              <w:t>│            │</w:t>
              <w:br/>
              <w:t>│            │</w:t>
              <w:br/>
              <w:t>│            │</w:t>
              <w:br/>
              <w:t>└────────────┘</w:t>
            </w:r>
            <w:r>
              <w:rPr>
                <w:b/>
              </w:rPr>
              <w:br/>
              <w:t>Huella dactilar</w:t>
            </w:r>
          </w:p>
        </w:tc>
      </w:tr>
    </w:tbl>
    <w:p>
      <w:pPr>
        <w:spacing w:after="120" w:before="360" w:line="300" w:lineRule="auto"/>
      </w:pPr>
      <w:r>
        <w:rPr>
          <w:i/>
          <w:color w:val="555555"/>
          <w:sz w:val="17"/>
        </w:rPr>
        <w:t>(*) La presente autorización es un requisito obligatorio para la evaluación y otorgamiento del crédito.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